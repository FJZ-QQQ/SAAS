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橙子AI客服系统 - MVP需求文档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核心目标</w:t>
      </w:r>
      <w:r>
        <w:t>：</w:t>
      </w:r>
      <w:r>
        <w:t>用</w:t>
      </w:r>
      <w:r>
        <w:t>最</w:t>
      </w:r>
      <w:r>
        <w:t>小</w:t>
      </w:r>
      <w:r>
        <w:t>功</w:t>
      </w:r>
      <w:r>
        <w:t>能</w:t>
      </w:r>
      <w:r>
        <w:t>集</w:t>
      </w:r>
      <w:r>
        <w:t>做</w:t>
      </w:r>
      <w:r>
        <w:t>出</w:t>
      </w:r>
      <w:r>
        <w:t>能</w:t>
      </w:r>
      <w:r>
        <w:t>直</w:t>
      </w:r>
      <w:r>
        <w:t>接</w:t>
      </w:r>
      <w:r>
        <w:t>变</w:t>
      </w:r>
      <w:r>
        <w:t>现</w:t>
      </w:r>
      <w:r>
        <w:t>的</w:t>
      </w:r>
      <w:r>
        <w:t>产</w:t>
      </w:r>
      <w:r>
        <w:t>品</w:t>
      </w:r>
      <w:r>
        <w:t>，</w:t>
      </w:r>
      <w:r>
        <w:t>先</w:t>
      </w:r>
      <w:r>
        <w:t>跑</w:t>
      </w:r>
      <w:r>
        <w:t>通</w:t>
      </w:r>
      <w:r>
        <w:t>赚</w:t>
      </w:r>
      <w:r>
        <w:t>钱</w:t>
      </w:r>
      <w:r>
        <w:t>链</w:t>
      </w:r>
      <w:r>
        <w:t>路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开发者友好</w:t>
      </w:r>
      <w:r>
        <w:t>：</w:t>
      </w:r>
      <w:r>
        <w:t>聚</w:t>
      </w:r>
      <w:r>
        <w:t>焦</w:t>
      </w:r>
      <w:r>
        <w:t>业</w:t>
      </w:r>
      <w:r>
        <w:t>务</w:t>
      </w:r>
      <w:r>
        <w:t>逻</w:t>
      </w:r>
      <w:r>
        <w:t>辑</w:t>
      </w:r>
      <w:r>
        <w:t>，</w:t>
      </w:r>
      <w:r>
        <w:t>减</w:t>
      </w:r>
      <w:r>
        <w:t>少</w:t>
      </w:r>
      <w:r>
        <w:t>技</w:t>
      </w:r>
      <w:r>
        <w:t>术</w:t>
      </w:r>
      <w:r>
        <w:t>歧</w:t>
      </w:r>
      <w:r>
        <w:t>义</w:t>
      </w:r>
      <w:r>
        <w:t>，</w:t>
      </w:r>
      <w:r>
        <w:t>降</w:t>
      </w:r>
      <w:r>
        <w:t>低</w:t>
      </w:r>
      <w:r>
        <w:t>开</w:t>
      </w:r>
      <w:r>
        <w:t>发</w:t>
      </w:r>
      <w:r>
        <w:t>难</w:t>
      </w:r>
      <w:r>
        <w:t>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一、产品定位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⽬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产品名称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橙</w:t>
            </w:r>
            <w:r>
              <w:t>子</w:t>
            </w:r>
            <w:r>
              <w:t>A</w:t>
            </w:r>
            <w:r>
              <w:t>I</w:t>
            </w:r>
            <w:r>
              <w:t>客</w:t>
            </w:r>
            <w:r>
              <w:t>服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目标客户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抖</w:t>
            </w:r>
            <w:r>
              <w:t>音</w:t>
            </w:r>
            <w:r>
              <w:t>私</w:t>
            </w:r>
            <w:r>
              <w:t>信</w:t>
            </w:r>
            <w:r>
              <w:t>获</w:t>
            </w:r>
            <w:r>
              <w:t>客</w:t>
            </w:r>
            <w:r>
              <w:t>的</w:t>
            </w:r>
            <w:r>
              <w:t>中</w:t>
            </w:r>
            <w:r>
              <w:t>小</w:t>
            </w:r>
            <w:r>
              <w:t>商</w:t>
            </w:r>
            <w:r>
              <w:t>家</w:t>
            </w:r>
            <w:r>
              <w:t>（</w:t>
            </w:r>
            <w:r>
              <w:t>代</w:t>
            </w:r>
            <w:r>
              <w:t>账</w:t>
            </w:r>
            <w:r>
              <w:t>、</w:t>
            </w:r>
            <w:r>
              <w:t>律</w:t>
            </w:r>
            <w:r>
              <w:t>所</w:t>
            </w:r>
            <w:r>
              <w:t>、</w:t>
            </w:r>
            <w:r>
              <w:t>美</w:t>
            </w:r>
            <w:r>
              <w:t>业</w:t>
            </w:r>
            <w:r>
              <w:t>、</w:t>
            </w:r>
            <w:r>
              <w:t>教</w:t>
            </w:r>
            <w:r>
              <w:t>培</w:t>
            </w:r>
            <w:r>
              <w:t>等</w:t>
            </w:r>
            <w:r>
              <w:t>服</w:t>
            </w:r>
            <w:r>
              <w:t>务</w:t>
            </w:r>
            <w:r>
              <w:t>型</w:t>
            </w:r>
            <w:r>
              <w:t>商</w:t>
            </w:r>
            <w:r>
              <w:t>家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核心价值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自</w:t>
            </w:r>
            <w:r>
              <w:t>动</w:t>
            </w:r>
            <w:r>
              <w:t>回</w:t>
            </w:r>
            <w:r>
              <w:t>复</w:t>
            </w:r>
            <w:r>
              <w:t>抖</w:t>
            </w:r>
            <w:r>
              <w:t>音</w:t>
            </w:r>
            <w:r>
              <w:t>私</w:t>
            </w:r>
            <w:r>
              <w:t>信</w:t>
            </w:r>
            <w:r>
              <w:t>，</w:t>
            </w:r>
            <w:r>
              <w:t>自</w:t>
            </w:r>
            <w:r>
              <w:t>动</w:t>
            </w:r>
            <w:r>
              <w:t>收</w:t>
            </w:r>
            <w:r>
              <w:t>集</w:t>
            </w:r>
            <w:r>
              <w:t>客</w:t>
            </w:r>
            <w:r>
              <w:t>户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（</w:t>
            </w:r>
            <w:r>
              <w:t>手</w:t>
            </w:r>
            <w:r>
              <w:t>机</w:t>
            </w:r>
            <w:r>
              <w:t>号</w:t>
            </w:r>
            <w:r>
              <w:t>/</w:t>
            </w:r>
            <w:r>
              <w:t>微</w:t>
            </w:r>
            <w:r>
              <w:t>信</w:t>
            </w:r>
            <w:r>
              <w:t>号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盈利模式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有</w:t>
            </w:r>
            <w:r>
              <w:t>效</w:t>
            </w:r>
            <w:r>
              <w:t>客</w:t>
            </w:r>
            <w:r>
              <w:t>资</w:t>
            </w:r>
            <w:r>
              <w:t>收</w:t>
            </w:r>
            <w:r>
              <w:t>费</w:t>
            </w:r>
            <w:r>
              <w:t>，</w:t>
            </w:r>
            <w:r>
              <w:t>1</w:t>
            </w:r>
            <w:r>
              <w:t>元</w:t>
            </w:r>
            <w:r>
              <w:t>/</w:t>
            </w:r>
            <w:r>
              <w:t>客</w:t>
            </w:r>
            <w:r>
              <w:t>资</w:t>
            </w:r>
            <w:r>
              <w:t>（</w:t>
            </w:r>
            <w:r>
              <w:t>有</w:t>
            </w:r>
            <w:r>
              <w:t>效</w:t>
            </w:r>
            <w:r>
              <w:t>客</w:t>
            </w:r>
            <w:r>
              <w:t>资</w:t>
            </w:r>
            <w:r>
              <w:t>=</w:t>
            </w:r>
            <w:r>
              <w:t>成</w:t>
            </w:r>
            <w:r>
              <w:t>功</w:t>
            </w:r>
            <w:r>
              <w:t>收</w:t>
            </w:r>
            <w:r>
              <w:t>集</w:t>
            </w:r>
            <w:r>
              <w:t>到</w:t>
            </w:r>
            <w:r>
              <w:t>手</w:t>
            </w:r>
            <w:r>
              <w:t>机</w:t>
            </w:r>
            <w:r>
              <w:t>号</w:t>
            </w:r>
            <w:r>
              <w:t>或</w:t>
            </w:r>
            <w:r>
              <w:t>微</w:t>
            </w:r>
            <w:r>
              <w:t>信</w:t>
            </w:r>
            <w:r>
              <w:t>号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运营模式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员</w:t>
            </w:r>
            <w:r>
              <w:t>后</w:t>
            </w:r>
            <w:r>
              <w:t>台</w:t>
            </w:r>
            <w:r>
              <w:t>设</w:t>
            </w:r>
            <w:r>
              <w:t>置</w:t>
            </w:r>
            <w:r>
              <w:t>商</w:t>
            </w:r>
            <w:r>
              <w:t>家</w:t>
            </w:r>
            <w:r>
              <w:t>余</w:t>
            </w:r>
            <w:r>
              <w:t>额</w:t>
            </w:r>
            <w:r>
              <w:t>，</w:t>
            </w:r>
            <w:r>
              <w:t>产</w:t>
            </w:r>
            <w:r>
              <w:t>生</w:t>
            </w:r>
            <w:r>
              <w:t>客</w:t>
            </w:r>
            <w:r>
              <w:t>资</w:t>
            </w:r>
            <w:r>
              <w:t>自</w:t>
            </w:r>
            <w:r>
              <w:t>动</w:t>
            </w:r>
            <w:r>
              <w:t>扣</w:t>
            </w:r>
            <w:r>
              <w:t>费</w:t>
            </w:r>
            <w:r>
              <w:t>；</w:t>
            </w:r>
            <w:r>
              <w:t>余</w:t>
            </w:r>
            <w:r>
              <w:t>额</w:t>
            </w:r>
            <w:r>
              <w:t>为</w:t>
            </w:r>
            <w:r>
              <w:t>0</w:t>
            </w:r>
            <w:r>
              <w:t>时</w:t>
            </w:r>
            <w:r>
              <w:t>A</w:t>
            </w:r>
            <w:r>
              <w:t>I</w:t>
            </w:r>
            <w:r>
              <w:t>停</w:t>
            </w:r>
            <w:r>
              <w:t>止</w:t>
            </w:r>
            <w:r>
              <w:t>回</w:t>
            </w:r>
            <w:r>
              <w:t>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二、MVP功能范围</w:t>
      </w:r>
    </w:p>
    <w:p>
      <w:pPr>
        <w:pStyle w:val="Heading3"/>
      </w:pPr>
      <w:r>
        <w:t>✅ 必做核心功能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详</w:t>
            </w:r>
            <w:r>
              <w:rPr>
                <w:b/>
              </w:rPr>
              <w:t>细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商家端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登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+</w:t>
            </w:r>
            <w:r>
              <w:t>验</w:t>
            </w:r>
            <w:r>
              <w:t>证</w:t>
            </w:r>
            <w:r>
              <w:t>码</w:t>
            </w:r>
            <w:r>
              <w:t>登</w:t>
            </w:r>
            <w:r>
              <w:t>录</w:t>
            </w:r>
            <w:r>
              <w:t>/</w:t>
            </w:r>
            <w:r>
              <w:t>注</w:t>
            </w:r>
            <w:r>
              <w:t>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</w:p>
        </w:tc>
        <w:tc>
          <w:tcPr>
            <w:tcW w:type="dxa" w:w="2771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账</w:t>
            </w:r>
            <w:r>
              <w:t>号</w:t>
            </w:r>
            <w:r>
              <w:t>绑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家</w:t>
            </w:r>
            <w:r>
              <w:t>授</w:t>
            </w:r>
            <w:r>
              <w:t>权</w:t>
            </w:r>
            <w:r>
              <w:t>自</w:t>
            </w:r>
            <w:r>
              <w:t>己</w:t>
            </w:r>
            <w:r>
              <w:t>的</w:t>
            </w:r>
            <w:r>
              <w:t>抖</w:t>
            </w:r>
            <w:r>
              <w:t>音</w:t>
            </w:r>
            <w:r>
              <w:t>账</w:t>
            </w:r>
            <w:r>
              <w:t>号</w:t>
            </w:r>
            <w:r>
              <w:t>给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体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A</w:t>
            </w:r>
            <w:r>
              <w:t>I</w:t>
            </w:r>
            <w:r>
              <w:t>客</w:t>
            </w:r>
            <w:r>
              <w:t>服</w:t>
            </w:r>
            <w:r>
              <w:t>昵</w:t>
            </w:r>
            <w:r>
              <w:t>称</w:t>
            </w:r>
            <w:r>
              <w:t>、</w:t>
            </w:r>
            <w:r>
              <w:t>人</w:t>
            </w:r>
            <w:r>
              <w:t>设</w:t>
            </w:r>
            <w:r>
              <w:t>描</w:t>
            </w:r>
            <w:r>
              <w:t>述</w:t>
            </w:r>
            <w:r>
              <w:t>、</w:t>
            </w:r>
            <w:r>
              <w:t>上</w:t>
            </w:r>
            <w:r>
              <w:t>传</w:t>
            </w:r>
            <w:r>
              <w:t>知</w:t>
            </w:r>
            <w:r>
              <w:t>识</w:t>
            </w:r>
            <w:r>
              <w:t>库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资</w:t>
            </w:r>
            <w:r>
              <w:t>查</w:t>
            </w:r>
            <w:r>
              <w:t>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A</w:t>
            </w:r>
            <w:r>
              <w:t>I</w:t>
            </w:r>
            <w:r>
              <w:t>收</w:t>
            </w:r>
            <w:r>
              <w:t>集</w:t>
            </w:r>
            <w:r>
              <w:t>到</w:t>
            </w:r>
            <w:r>
              <w:t>的</w:t>
            </w:r>
            <w:r>
              <w:t>客</w:t>
            </w:r>
            <w:r>
              <w:t>户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AI服务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回</w:t>
            </w:r>
            <w:r>
              <w:t>复</w:t>
            </w:r>
            <w:r>
              <w:t>私</w:t>
            </w:r>
            <w:r>
              <w:t>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到</w:t>
            </w:r>
            <w:r>
              <w:t>抖</w:t>
            </w:r>
            <w:r>
              <w:t>音</w:t>
            </w:r>
            <w:r>
              <w:t>私</w:t>
            </w:r>
            <w:r>
              <w:t>信</w:t>
            </w:r>
            <w:r>
              <w:t>后</w:t>
            </w:r>
            <w:r>
              <w:t>A</w:t>
            </w:r>
            <w:r>
              <w:t>I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回</w:t>
            </w:r>
            <w:r>
              <w:t>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</w:p>
        </w:tc>
        <w:tc>
          <w:tcPr>
            <w:tcW w:type="dxa" w:w="2771"/>
          </w:tcPr>
          <w:p>
            <w:pPr>
              <w:jc w:val="left"/>
            </w:pPr>
            <w:r>
              <w:t>引</w:t>
            </w:r>
            <w:r>
              <w:t>导</w:t>
            </w:r>
            <w:r>
              <w:t>留</w:t>
            </w:r>
            <w:r>
              <w:t>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对</w:t>
            </w:r>
            <w:r>
              <w:t>话</w:t>
            </w:r>
            <w:r>
              <w:t>中</w:t>
            </w:r>
            <w:r>
              <w:t>自</w:t>
            </w:r>
            <w:r>
              <w:t>然</w:t>
            </w:r>
            <w:r>
              <w:t>引</w:t>
            </w:r>
            <w:r>
              <w:t>导</w:t>
            </w:r>
            <w:r>
              <w:t>客</w:t>
            </w:r>
            <w:r>
              <w:t>户</w:t>
            </w:r>
            <w:r>
              <w:t>留</w:t>
            </w:r>
            <w:r>
              <w:t>下</w:t>
            </w:r>
            <w:r>
              <w:t>手</w:t>
            </w:r>
            <w:r>
              <w:t>机</w:t>
            </w:r>
            <w:r>
              <w:t>号</w:t>
            </w:r>
            <w:r>
              <w:t>/</w:t>
            </w:r>
            <w:r>
              <w:t>微</w:t>
            </w:r>
            <w:r>
              <w:t>信</w:t>
            </w:r>
            <w:r>
              <w:t>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资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识</w:t>
            </w:r>
            <w:r>
              <w:t>别</w:t>
            </w:r>
            <w:r>
              <w:t>客</w:t>
            </w:r>
            <w:r>
              <w:t>户</w:t>
            </w:r>
            <w:r>
              <w:t>发</w:t>
            </w:r>
            <w:r>
              <w:t>送</w:t>
            </w:r>
            <w:r>
              <w:t>的</w:t>
            </w:r>
            <w:r>
              <w:t>手</w:t>
            </w:r>
            <w:r>
              <w:t>机</w:t>
            </w:r>
            <w:r>
              <w:t>号</w:t>
            </w:r>
            <w:r>
              <w:t>/</w:t>
            </w:r>
            <w:r>
              <w:t>微</w:t>
            </w:r>
            <w:r>
              <w:t>信</w:t>
            </w:r>
            <w:r>
              <w:t>号</w:t>
            </w:r>
            <w:r>
              <w:t>并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管理员后台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家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商</w:t>
            </w:r>
            <w:r>
              <w:t>家</w:t>
            </w:r>
            <w:r>
              <w:t>列</w:t>
            </w:r>
            <w:r>
              <w:t>表</w:t>
            </w:r>
            <w:r>
              <w:t>、</w:t>
            </w:r>
            <w:r>
              <w:t>设</w:t>
            </w:r>
            <w:r>
              <w:t>置</w:t>
            </w:r>
            <w:r>
              <w:t>商</w:t>
            </w:r>
            <w:r>
              <w:t>家</w:t>
            </w:r>
            <w:r>
              <w:t>余</w:t>
            </w:r>
            <w:r>
              <w:t>额</w:t>
            </w:r>
            <w:r>
              <w:t>、</w:t>
            </w:r>
            <w:r>
              <w:t>启</w:t>
            </w:r>
            <w:r>
              <w:t>用</w:t>
            </w:r>
            <w:r>
              <w:t>/</w:t>
            </w:r>
            <w:r>
              <w:t>停</w:t>
            </w:r>
            <w:r>
              <w:t>用</w:t>
            </w:r>
            <w:r>
              <w:t>商</w:t>
            </w:r>
            <w:r>
              <w:t>家</w:t>
            </w:r>
            <w:r>
              <w:t>账</w:t>
            </w:r>
            <w:r>
              <w:t>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</w:p>
        </w:tc>
        <w:tc>
          <w:tcPr>
            <w:tcW w:type="dxa" w:w="2771"/>
          </w:tcPr>
          <w:p>
            <w:pPr>
              <w:jc w:val="left"/>
            </w:pPr>
            <w:r>
              <w:t>扣</w:t>
            </w:r>
            <w:r>
              <w:t>费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生</w:t>
            </w:r>
            <w:r>
              <w:t>客</w:t>
            </w:r>
            <w:r>
              <w:t>资</w:t>
            </w:r>
            <w:r>
              <w:t>时</w:t>
            </w:r>
            <w:r>
              <w:t>自</w:t>
            </w:r>
            <w:r>
              <w:t>动</w:t>
            </w:r>
            <w:r>
              <w:t>从</w:t>
            </w:r>
            <w:r>
              <w:t>商</w:t>
            </w:r>
            <w:r>
              <w:t>家</w:t>
            </w:r>
            <w:r>
              <w:t>余</w:t>
            </w:r>
            <w:r>
              <w:t>额</w:t>
            </w:r>
            <w:r>
              <w:t>扣</w:t>
            </w:r>
            <w:r>
              <w:t>除</w:t>
            </w:r>
            <w:r>
              <w:t>1</w:t>
            </w:r>
            <w:r>
              <w:t>元</w:t>
            </w:r>
          </w:p>
        </w:tc>
      </w:tr>
    </w:tbl>
    <w:p/>
    <w:p>
      <w:pPr>
        <w:pStyle w:val="Heading3"/>
      </w:pPr>
      <w:r>
        <w:t>❌ 明确砍掉的功能（后续迭代再考虑）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渠</w:t>
      </w:r>
      <w:r>
        <w:t>道</w:t>
      </w:r>
      <w:r>
        <w:t>支</w:t>
      </w:r>
      <w:r>
        <w:t>持</w:t>
      </w:r>
      <w:r>
        <w:t>（</w:t>
      </w:r>
      <w:r>
        <w:t>小</w:t>
      </w:r>
      <w:r>
        <w:t>红</w:t>
      </w:r>
      <w:r>
        <w:t>书</w:t>
      </w:r>
      <w:r>
        <w:t>/</w:t>
      </w:r>
      <w:r>
        <w:t>腾</w:t>
      </w:r>
      <w:r>
        <w:t>讯</w:t>
      </w:r>
      <w:r>
        <w:t>广</w:t>
      </w:r>
      <w:r>
        <w:t>告</w:t>
      </w:r>
      <w:r>
        <w:t>等</w:t>
      </w:r>
      <w:r>
        <w:t>，</w:t>
      </w:r>
      <w:r>
        <w:t>先</w:t>
      </w:r>
      <w:r>
        <w:t>只</w:t>
      </w:r>
      <w:r>
        <w:t>做</w:t>
      </w:r>
      <w:r>
        <w:t>抖</w:t>
      </w:r>
      <w:r>
        <w:t>音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追</w:t>
      </w:r>
      <w:r>
        <w:t>粉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人</w:t>
      </w:r>
      <w:r>
        <w:t>工</w:t>
      </w:r>
      <w:r>
        <w:t>接</w:t>
      </w:r>
      <w:r>
        <w:t>管</w:t>
      </w:r>
      <w:r>
        <w:t>对</w:t>
      </w:r>
      <w:r>
        <w:t>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客</w:t>
      </w:r>
      <w:r>
        <w:t>服</w:t>
      </w:r>
      <w:r>
        <w:t>协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R</w:t>
      </w:r>
      <w:r>
        <w:t>P</w:t>
      </w:r>
      <w:r>
        <w:t>对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杂</w:t>
      </w:r>
      <w:r>
        <w:t>数</w:t>
      </w:r>
      <w:r>
        <w:t>据</w:t>
      </w:r>
      <w:r>
        <w:t>统</w:t>
      </w:r>
      <w:r>
        <w:t>计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资</w:t>
      </w:r>
      <w:r>
        <w:t>导</w:t>
      </w:r>
      <w:r>
        <w:t>出</w:t>
      </w:r>
      <w:r>
        <w:t>（</w:t>
      </w:r>
      <w:r>
        <w:t>后</w:t>
      </w:r>
      <w:r>
        <w:t>续</w:t>
      </w:r>
      <w:r>
        <w:t>再</w:t>
      </w:r>
      <w:r>
        <w:t>做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三、核心业务流程</w:t>
      </w:r>
    </w:p>
    <w:p>
      <w:pPr>
        <w:pStyle w:val="Heading3"/>
      </w:pPr>
      <w:r>
        <w:t>1. 商家开通流程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mermaid</w:t>
        <w:br/>
      </w:r>
      <w:r>
        <w:rPr>
          <w:rStyle w:val="CodeChar"/>
        </w:rPr>
        <w:t>flowchart LR</w:t>
        <w:br/>
      </w:r>
      <w:r>
        <w:rPr>
          <w:rStyle w:val="CodeChar"/>
        </w:rPr>
        <w:t>A[商家手机号注册] --&gt; B[绑定抖音账号</w:t>
        <w:br/>
      </w:r>
      <w:r>
        <w:rPr>
          <w:rStyle w:val="CodeChar"/>
        </w:rPr>
        <w:t>（OAuth授权）]</w:t>
        <w:br/>
      </w:r>
      <w:r>
        <w:rPr>
          <w:rStyle w:val="CodeChar"/>
        </w:rPr>
        <w:t>B --&gt; C[配置AI智能体</w:t>
        <w:br/>
      </w:r>
      <w:r>
        <w:rPr>
          <w:rStyle w:val="CodeChar"/>
        </w:rPr>
        <w:t>（昵称+人设+知识库）]</w:t>
        <w:br/>
      </w:r>
      <w:r>
        <w:rPr>
          <w:rStyle w:val="CodeChar"/>
        </w:rPr>
        <w:t>C --&gt; D[系统监听抖音私信]</w:t>
        <w:br/>
      </w:r>
      <w:r>
        <w:rPr>
          <w:rStyle w:val="CodeChar"/>
        </w:rPr>
        <w:t>D --&gt; E[AI自动回复并收集客资]</w:t>
        <w:br/>
      </w:r>
    </w:p>
    <w:p>
      <w:pPr>
        <w:pStyle w:val="Heading3"/>
      </w:pPr>
      <w:r>
        <w:t>2. 客服对话流程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mermaid</w:t>
        <w:br/>
      </w:r>
      <w:r>
        <w:rPr>
          <w:rStyle w:val="CodeChar"/>
        </w:rPr>
        <w:t>flowchart LR</w:t>
        <w:br/>
      </w:r>
      <w:r>
        <w:rPr>
          <w:rStyle w:val="CodeChar"/>
        </w:rPr>
        <w:t>A[客户发抖音私信] --&gt; B[系统收到私信]</w:t>
        <w:br/>
      </w:r>
      <w:r>
        <w:rPr>
          <w:rStyle w:val="CodeChar"/>
        </w:rPr>
        <w:t>B --&gt; C[调用AI接口生成回复]</w:t>
        <w:br/>
      </w:r>
      <w:r>
        <w:rPr>
          <w:rStyle w:val="CodeChar"/>
        </w:rPr>
        <w:t>C --&gt; D[AI回复客户（含引导留资）]</w:t>
        <w:br/>
      </w:r>
      <w:r>
        <w:rPr>
          <w:rStyle w:val="CodeChar"/>
        </w:rPr>
        <w:t>D --&gt; E{客户是否留资？}</w:t>
        <w:br/>
      </w:r>
      <w:r>
        <w:rPr>
          <w:rStyle w:val="CodeChar"/>
        </w:rPr>
        <w:t>E --&gt;|是| F[记录客资，扣商家1元]</w:t>
        <w:br/>
      </w:r>
      <w:r>
        <w:rPr>
          <w:rStyle w:val="CodeChar"/>
        </w:rPr>
        <w:t>E --&gt;|否| G[等待客户回复]</w:t>
        <w:br/>
      </w:r>
    </w:p>
    <w:p>
      <w:pPr>
        <w:pStyle w:val="Heading3"/>
      </w:pPr>
      <w:r>
        <w:t>3. 扣费流程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mermaid</w:t>
        <w:br/>
      </w:r>
      <w:r>
        <w:rPr>
          <w:rStyle w:val="CodeChar"/>
        </w:rPr>
        <w:t>flowchart LR</w:t>
        <w:br/>
      </w:r>
      <w:r>
        <w:rPr>
          <w:rStyle w:val="CodeChar"/>
        </w:rPr>
        <w:t>A[AI识别到客户留资] --&gt; B{商家余额 &gt; 0？}</w:t>
        <w:br/>
      </w:r>
      <w:r>
        <w:rPr>
          <w:rStyle w:val="CodeChar"/>
        </w:rPr>
        <w:t>B --&gt;|是| C[记录客资，余额-1]</w:t>
        <w:br/>
      </w:r>
      <w:r>
        <w:rPr>
          <w:rStyle w:val="CodeChar"/>
        </w:rPr>
        <w:t>B --&gt;|否| D[AI停止回复，提示商家联系管理员充值]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四、页面设计（极简版）</w:t>
      </w:r>
    </w:p>
    <w:p>
      <w:pPr>
        <w:pStyle w:val="Heading3"/>
      </w:pPr>
      <w:r>
        <w:t>1. 商家端页面（3个页面）</w:t>
      </w:r>
    </w:p>
    <w:p>
      <w:pPr>
        <w:pStyle w:val="Heading4"/>
      </w:pPr>
      <w:r>
        <w:t>（1）登录/注册页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入</w:t>
      </w:r>
      <w:r>
        <w:t>手</w:t>
      </w:r>
      <w:r>
        <w:t>机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获</w:t>
      </w:r>
      <w:r>
        <w:t>取</w:t>
      </w:r>
      <w:r>
        <w:t>验</w:t>
      </w:r>
      <w:r>
        <w:t>证</w:t>
      </w:r>
      <w:r>
        <w:t>码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登</w:t>
      </w:r>
      <w:r>
        <w:t>录</w:t>
      </w:r>
      <w:r>
        <w:t>/</w:t>
      </w:r>
      <w:r>
        <w:t>注</w:t>
      </w:r>
      <w:r>
        <w:t>册</w:t>
      </w:r>
      <w:r>
        <w:t>按</w:t>
      </w:r>
      <w:r>
        <w:t>钮</w:t>
      </w:r>
    </w:p>
    <w:p>
      <w:pPr>
        <w:pStyle w:val="Heading4"/>
      </w:pPr>
      <w:r>
        <w:t>（2）首页（核心配置页）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抖</w:t>
      </w:r>
      <w:r>
        <w:t>音</w:t>
      </w:r>
      <w:r>
        <w:t>账</w:t>
      </w:r>
      <w:r>
        <w:t>号</w:t>
      </w:r>
      <w:r>
        <w:t>绑</w:t>
      </w:r>
      <w:r>
        <w:t>定</w:t>
      </w:r>
      <w:r>
        <w:t>状</w:t>
      </w:r>
      <w:r>
        <w:t>态</w:t>
      </w:r>
      <w:r>
        <w:t>显</w:t>
      </w:r>
      <w:r>
        <w:t>示</w:t>
      </w:r>
      <w:r>
        <w:t>（</w:t>
      </w:r>
      <w:r>
        <w:t>已</w:t>
      </w:r>
      <w:r>
        <w:t>绑</w:t>
      </w:r>
      <w:r>
        <w:t>定</w:t>
      </w:r>
      <w:r>
        <w:t>/</w:t>
      </w:r>
      <w:r>
        <w:t>未</w:t>
      </w:r>
      <w:r>
        <w:t>绑</w:t>
      </w:r>
      <w:r>
        <w:t>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绑</w:t>
      </w:r>
      <w:r>
        <w:t>定</w:t>
      </w:r>
      <w:r>
        <w:t>抖</w:t>
      </w:r>
      <w:r>
        <w:t>音</w:t>
      </w:r>
      <w:r>
        <w:t>账</w:t>
      </w:r>
      <w:r>
        <w:t>号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智</w:t>
      </w:r>
      <w:r>
        <w:t>能</w:t>
      </w:r>
      <w:r>
        <w:t>体</w:t>
      </w:r>
      <w:r>
        <w:t>配</w:t>
      </w:r>
      <w:r>
        <w:t>置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我</w:t>
      </w:r>
      <w:r>
        <w:t>的</w:t>
      </w:r>
      <w:r>
        <w:t>客</w:t>
      </w:r>
      <w:r>
        <w:t>资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</w:t>
      </w:r>
      <w:r>
        <w:t>前</w:t>
      </w:r>
      <w:r>
        <w:t>余</w:t>
      </w:r>
      <w:r>
        <w:t>额</w:t>
      </w:r>
      <w:r>
        <w:t>显</w:t>
      </w:r>
      <w:r>
        <w:t>示</w:t>
      </w:r>
    </w:p>
    <w:p>
      <w:pPr>
        <w:pStyle w:val="Heading4"/>
      </w:pPr>
      <w:r>
        <w:t>（3）AI智能体配置页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客</w:t>
      </w:r>
      <w:r>
        <w:t>服</w:t>
      </w:r>
      <w:r>
        <w:t>昵</w:t>
      </w:r>
      <w:r>
        <w:t>称</w:t>
      </w:r>
      <w:r>
        <w:t>输</w:t>
      </w:r>
      <w:r>
        <w:t>入</w:t>
      </w:r>
      <w:r>
        <w:t>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人</w:t>
      </w:r>
      <w:r>
        <w:t>设</w:t>
      </w:r>
      <w:r>
        <w:t>描</w:t>
      </w:r>
      <w:r>
        <w:t>述</w:t>
      </w:r>
      <w:r>
        <w:t>输</w:t>
      </w:r>
      <w:r>
        <w:t>入</w:t>
      </w:r>
      <w:r>
        <w:t>框</w:t>
      </w:r>
      <w:r>
        <w:t>（</w:t>
      </w:r>
      <w:r>
        <w:t>多</w:t>
      </w:r>
      <w:r>
        <w:t>行</w:t>
      </w:r>
      <w:r>
        <w:t>文</w:t>
      </w:r>
      <w:r>
        <w:t>本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库</w:t>
      </w:r>
      <w:r>
        <w:t>内</w:t>
      </w:r>
      <w:r>
        <w:t>容</w:t>
      </w:r>
      <w:r>
        <w:t>输</w:t>
      </w:r>
      <w:r>
        <w:t>入</w:t>
      </w:r>
      <w:r>
        <w:t>框</w:t>
      </w:r>
      <w:r>
        <w:t>（</w:t>
      </w:r>
      <w:r>
        <w:t>多</w:t>
      </w:r>
      <w:r>
        <w:t>行</w:t>
      </w:r>
      <w:r>
        <w:t>文</w:t>
      </w:r>
      <w:r>
        <w:t>本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存</w:t>
      </w:r>
      <w:r>
        <w:t>配</w:t>
      </w:r>
      <w:r>
        <w:t>置</w:t>
      </w:r>
      <w:r>
        <w:t>按</w:t>
      </w:r>
      <w:r>
        <w:t>钮</w:t>
      </w:r>
    </w:p>
    <w:p>
      <w:pPr>
        <w:pStyle w:val="Heading4"/>
      </w:pPr>
      <w:r>
        <w:t>（4）我的客资页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资</w:t>
      </w:r>
      <w:r>
        <w:t>列</w:t>
      </w:r>
      <w:r>
        <w:t>表</w:t>
      </w:r>
      <w:r>
        <w:t>（</w:t>
      </w:r>
      <w:r>
        <w:t>显</w:t>
      </w:r>
      <w:r>
        <w:t>示</w:t>
      </w:r>
      <w:r>
        <w:t>：</w:t>
      </w:r>
      <w:r>
        <w:t>客</w:t>
      </w:r>
      <w:r>
        <w:t>户</w:t>
      </w:r>
      <w:r>
        <w:t>抖</w:t>
      </w:r>
      <w:r>
        <w:t>音</w:t>
      </w:r>
      <w:r>
        <w:t>昵</w:t>
      </w:r>
      <w:r>
        <w:t>称</w:t>
      </w:r>
      <w:r>
        <w:t>、</w:t>
      </w:r>
      <w:r>
        <w:t>联</w:t>
      </w:r>
      <w:r>
        <w:t>系</w:t>
      </w:r>
      <w:r>
        <w:t>方</w:t>
      </w:r>
      <w:r>
        <w:t>式</w:t>
      </w:r>
      <w:r>
        <w:t>、</w:t>
      </w:r>
      <w:r>
        <w:t>创</w:t>
      </w:r>
      <w:r>
        <w:t>建</w:t>
      </w:r>
      <w:r>
        <w:t>时</w:t>
      </w:r>
      <w:r>
        <w:t>间</w:t>
      </w:r>
      <w:r>
        <w:t>）</w:t>
      </w:r>
    </w:p>
    <w:p>
      <w:pPr>
        <w:pStyle w:val="Heading3"/>
      </w:pPr>
      <w:r>
        <w:t>2. 管理员后台页面（2个页面）</w:t>
      </w:r>
    </w:p>
    <w:p>
      <w:pPr>
        <w:pStyle w:val="Heading4"/>
      </w:pPr>
      <w:r>
        <w:t>（1）管理员登录页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</w:t>
      </w:r>
      <w:r>
        <w:t>号</w:t>
      </w:r>
      <w:r>
        <w:t>输</w:t>
      </w:r>
      <w:r>
        <w:t>入</w:t>
      </w:r>
      <w:r>
        <w:t>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密</w:t>
      </w:r>
      <w:r>
        <w:t>码</w:t>
      </w:r>
      <w:r>
        <w:t>输</w:t>
      </w:r>
      <w:r>
        <w:t>入</w:t>
      </w:r>
      <w:r>
        <w:t>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登</w:t>
      </w:r>
      <w:r>
        <w:t>录</w:t>
      </w:r>
      <w:r>
        <w:t>按</w:t>
      </w:r>
      <w:r>
        <w:t>钮</w:t>
      </w:r>
    </w:p>
    <w:p>
      <w:pPr>
        <w:pStyle w:val="Heading4"/>
      </w:pPr>
      <w:r>
        <w:t>（2）商家管理页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列</w:t>
      </w:r>
      <w:r>
        <w:t>表</w:t>
      </w:r>
      <w:r>
        <w:t>（</w:t>
      </w:r>
      <w:r>
        <w:t>显</w:t>
      </w:r>
      <w:r>
        <w:t>示</w:t>
      </w:r>
      <w:r>
        <w:t>：</w:t>
      </w:r>
      <w:r>
        <w:t>商</w:t>
      </w:r>
      <w:r>
        <w:t>家</w:t>
      </w:r>
      <w:r>
        <w:t>手</w:t>
      </w:r>
      <w:r>
        <w:t>机</w:t>
      </w:r>
      <w:r>
        <w:t>号</w:t>
      </w:r>
      <w:r>
        <w:t>、</w:t>
      </w:r>
      <w:r>
        <w:t>余</w:t>
      </w:r>
      <w:r>
        <w:t>额</w:t>
      </w:r>
      <w:r>
        <w:t>、</w:t>
      </w:r>
      <w:r>
        <w:t>创</w:t>
      </w:r>
      <w:r>
        <w:t>建</w:t>
      </w:r>
      <w:r>
        <w:t>时</w:t>
      </w:r>
      <w:r>
        <w:t>间</w:t>
      </w:r>
      <w:r>
        <w:t>、</w:t>
      </w:r>
      <w:r>
        <w:t>状</w:t>
      </w:r>
      <w:r>
        <w:t>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余</w:t>
      </w:r>
      <w:r>
        <w:t>额</w:t>
      </w:r>
      <w:r>
        <w:t>设</w:t>
      </w:r>
      <w:r>
        <w:t>置</w:t>
      </w:r>
      <w:r>
        <w:t>按</w:t>
      </w:r>
      <w:r>
        <w:t>钮</w:t>
      </w:r>
      <w:r>
        <w:t>（</w:t>
      </w:r>
      <w:r>
        <w:t>点</w:t>
      </w:r>
      <w:r>
        <w:t>击</w:t>
      </w:r>
      <w:r>
        <w:t>弹</w:t>
      </w:r>
      <w:r>
        <w:t>出</w:t>
      </w:r>
      <w:r>
        <w:t>输</w:t>
      </w:r>
      <w:r>
        <w:t>入</w:t>
      </w:r>
      <w:r>
        <w:t>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启</w:t>
      </w:r>
      <w:r>
        <w:t>用</w:t>
      </w:r>
      <w:r>
        <w:t>/</w:t>
      </w:r>
      <w:r>
        <w:t>停</w:t>
      </w:r>
      <w:r>
        <w:t>用</w:t>
      </w:r>
      <w:r>
        <w:t>按</w:t>
      </w:r>
      <w:r>
        <w:t>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五、数据结构设计</w:t>
      </w:r>
    </w:p>
    <w:p>
      <w:pPr>
        <w:pStyle w:val="Heading3"/>
      </w:pPr>
      <w:r>
        <w:t>1. 商家表（merchant）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增</w:t>
            </w:r>
            <w:r>
              <w:t>主</w:t>
            </w:r>
            <w:r>
              <w:t>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1</w:t>
            </w:r>
            <w:r>
              <w:t>1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家</w:t>
            </w: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账</w:t>
            </w:r>
            <w:r>
              <w:t>户</w:t>
            </w:r>
            <w:r>
              <w:t>余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（</w:t>
            </w:r>
            <w:r>
              <w:t>默</w:t>
            </w:r>
            <w:r>
              <w:t>认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n</w:t>
            </w:r>
            <w:r>
              <w:t>y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（</w:t>
            </w:r>
            <w:r>
              <w:t>1</w:t>
            </w:r>
            <w:r>
              <w:t>=</w:t>
            </w:r>
            <w:r>
              <w:t>启</w:t>
            </w:r>
            <w:r>
              <w:t>用</w:t>
            </w:r>
            <w:r>
              <w:t>，</w:t>
            </w:r>
            <w:r>
              <w:t>0</w:t>
            </w:r>
            <w:r>
              <w:t>=</w:t>
            </w:r>
            <w:r>
              <w:t>停</w:t>
            </w:r>
            <w:r>
              <w:t>用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（</w:t>
            </w:r>
            <w:r>
              <w:t>默</w:t>
            </w:r>
            <w:r>
              <w:t>认</w:t>
            </w:r>
            <w:r>
              <w:t>1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</w:tbl>
    <w:p/>
    <w:p>
      <w:pPr>
        <w:pStyle w:val="Heading3"/>
      </w:pPr>
      <w:r>
        <w:t>2. 抖音授权表（douyin_auth）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增</w:t>
            </w:r>
            <w:r>
              <w:t>主</w:t>
            </w:r>
            <w:r>
              <w:t>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商</w:t>
            </w:r>
            <w:r>
              <w:t>家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u</w:t>
            </w:r>
            <w:r>
              <w:t>y</w:t>
            </w:r>
            <w:r>
              <w:t>i</w:t>
            </w:r>
            <w:r>
              <w:t>n</w:t>
            </w:r>
            <w:r>
              <w:t>_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6</w:t>
            </w:r>
            <w:r>
              <w:t>4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用</w:t>
            </w:r>
            <w:r>
              <w:t>户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u</w:t>
            </w:r>
            <w:r>
              <w:t>y</w:t>
            </w:r>
            <w:r>
              <w:t>i</w:t>
            </w:r>
            <w:r>
              <w:t>n</w:t>
            </w:r>
            <w:r>
              <w:t>_</w:t>
            </w:r>
            <w:r>
              <w:t>n</w:t>
            </w:r>
            <w:r>
              <w:t>i</w:t>
            </w:r>
            <w:r>
              <w:t>c</w:t>
            </w:r>
            <w:r>
              <w:t>k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6</w:t>
            </w:r>
            <w:r>
              <w:t>4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昵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_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2</w:t>
            </w:r>
            <w:r>
              <w:t>5</w:t>
            </w:r>
            <w:r>
              <w:t>5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接</w:t>
            </w:r>
            <w:r>
              <w:t>口</w:t>
            </w:r>
            <w:r>
              <w:t>调</w:t>
            </w:r>
            <w:r>
              <w:t>用</w:t>
            </w:r>
            <w:r>
              <w:t>凭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i</w:t>
            </w:r>
            <w:r>
              <w:t>r</w:t>
            </w:r>
            <w:r>
              <w:t>e</w:t>
            </w:r>
            <w:r>
              <w:t>s</w:t>
            </w:r>
            <w:r>
              <w:t>_</w:t>
            </w:r>
            <w:r>
              <w:t>i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过</w:t>
            </w:r>
            <w:r>
              <w:t>期</w:t>
            </w:r>
            <w:r>
              <w:t>时</w:t>
            </w:r>
            <w:r>
              <w:t>间</w:t>
            </w:r>
            <w:r>
              <w:t>（</w:t>
            </w:r>
            <w:r>
              <w:t>秒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授</w:t>
            </w:r>
            <w:r>
              <w:t>权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</w:tbl>
    <w:p/>
    <w:p>
      <w:pPr>
        <w:pStyle w:val="Heading3"/>
      </w:pPr>
      <w:r>
        <w:t>3. AI智能体表（ai_agent）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增</w:t>
            </w:r>
            <w:r>
              <w:t>主</w:t>
            </w:r>
            <w:r>
              <w:t>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商</w:t>
            </w:r>
            <w:r>
              <w:t>家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i</w:t>
            </w:r>
            <w:r>
              <w:t>c</w:t>
            </w:r>
            <w:r>
              <w:t>k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3</w:t>
            </w:r>
            <w:r>
              <w:t>2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客</w:t>
            </w:r>
            <w:r>
              <w:t>服</w:t>
            </w:r>
            <w:r>
              <w:t>昵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人</w:t>
            </w:r>
            <w:r>
              <w:t>设</w:t>
            </w:r>
            <w:r>
              <w:t>描</w:t>
            </w:r>
            <w:r>
              <w:t>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_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</w:tbl>
    <w:p/>
    <w:p>
      <w:pPr>
        <w:pStyle w:val="Heading3"/>
      </w:pPr>
      <w:r>
        <w:t>4. 客资表（customer_lead）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增</w:t>
            </w:r>
            <w:r>
              <w:t>主</w:t>
            </w:r>
            <w:r>
              <w:t>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商</w:t>
            </w:r>
            <w:r>
              <w:t>家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u</w:t>
            </w:r>
            <w:r>
              <w:t>y</w:t>
            </w:r>
            <w:r>
              <w:t>i</w:t>
            </w:r>
            <w:r>
              <w:t>n</w:t>
            </w:r>
            <w:r>
              <w:t>_</w:t>
            </w:r>
            <w:r>
              <w:t>n</w:t>
            </w:r>
            <w:r>
              <w:t>i</w:t>
            </w:r>
            <w:r>
              <w:t>c</w:t>
            </w:r>
            <w:r>
              <w:t>k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6</w:t>
            </w:r>
            <w:r>
              <w:t>4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抖</w:t>
            </w:r>
            <w:r>
              <w:t>音</w:t>
            </w:r>
            <w:r>
              <w:t>昵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c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(</w:t>
            </w:r>
            <w:r>
              <w:t>3</w:t>
            </w:r>
            <w:r>
              <w:t>2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（</w:t>
            </w:r>
            <w:r>
              <w:t>手</w:t>
            </w:r>
            <w:r>
              <w:t>机</w:t>
            </w:r>
            <w:r>
              <w:t>号</w:t>
            </w:r>
            <w:r>
              <w:t>/</w:t>
            </w:r>
            <w:r>
              <w:t>微</w:t>
            </w:r>
            <w:r>
              <w:t>信</w:t>
            </w:r>
            <w:r>
              <w:t>号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c</w:t>
            </w:r>
            <w:r>
              <w:t>t</w:t>
            </w:r>
            <w:r>
              <w:t>_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n</w:t>
            </w:r>
            <w:r>
              <w:t>y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类</w:t>
            </w:r>
            <w:r>
              <w:t>型</w:t>
            </w:r>
            <w:r>
              <w:t>（</w:t>
            </w:r>
            <w:r>
              <w:t>1</w:t>
            </w:r>
            <w:r>
              <w:t>=</w:t>
            </w:r>
            <w:r>
              <w:t>手</w:t>
            </w:r>
            <w:r>
              <w:t>机</w:t>
            </w:r>
            <w:r>
              <w:t>号</w:t>
            </w:r>
            <w:r>
              <w:t>，</w:t>
            </w:r>
            <w:r>
              <w:t>2</w:t>
            </w:r>
            <w:r>
              <w:t>=</w:t>
            </w:r>
            <w:r>
              <w:t>微</w:t>
            </w:r>
            <w:r>
              <w:t>信</w:t>
            </w:r>
            <w:r>
              <w:t>号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集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_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n</w:t>
            </w:r>
            <w:r>
              <w:t>y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已</w:t>
            </w:r>
            <w:r>
              <w:t>扣</w:t>
            </w:r>
            <w:r>
              <w:t>费</w:t>
            </w:r>
            <w:r>
              <w:t>（</w:t>
            </w:r>
            <w:r>
              <w:t>1</w:t>
            </w:r>
            <w:r>
              <w:t>=</w:t>
            </w:r>
            <w:r>
              <w:t>是</w:t>
            </w:r>
            <w:r>
              <w:t>，</w:t>
            </w:r>
            <w:r>
              <w:t>0</w:t>
            </w:r>
            <w:r>
              <w:t>=</w:t>
            </w:r>
            <w:r>
              <w:t>否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（</w:t>
            </w:r>
            <w:r>
              <w:t>默</w:t>
            </w:r>
            <w:r>
              <w:t>认</w:t>
            </w:r>
            <w:r>
              <w:t>0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六、技术实现细节</w:t>
      </w:r>
    </w:p>
    <w:p>
      <w:pPr>
        <w:pStyle w:val="Heading3"/>
      </w:pPr>
      <w:r>
        <w:t>1. 抖音私信对接</w:t>
      </w:r>
    </w:p>
    <w:p>
      <w:pPr>
        <w:pStyle w:val="Heading4"/>
      </w:pPr>
      <w:r>
        <w:t>（1）对接方式</w:t>
      </w:r>
    </w:p>
    <w:p>
      <w:pPr/>
      <w:r/>
      <w:r>
        <w:t>通</w:t>
      </w:r>
      <w:r>
        <w:t>过</w:t>
      </w:r>
      <w:r>
        <w:t>抖</w:t>
      </w:r>
      <w:r>
        <w:t>音</w:t>
      </w:r>
      <w:r>
        <w:t>开</w:t>
      </w:r>
      <w:r>
        <w:t>放</w:t>
      </w:r>
      <w:r>
        <w:t>平</w:t>
      </w:r>
      <w:r>
        <w:t>台</w:t>
      </w:r>
      <w:r>
        <w:t>官</w:t>
      </w:r>
      <w:r>
        <w:t>方</w:t>
      </w:r>
      <w:r>
        <w:t>A</w:t>
      </w:r>
      <w:r>
        <w:t>P</w:t>
      </w:r>
      <w:r>
        <w:t>I</w:t>
      </w:r>
      <w:r>
        <w:t>对</w:t>
      </w:r>
      <w:r>
        <w:t>接</w:t>
      </w:r>
      <w:r>
        <w:t>，</w:t>
      </w:r>
      <w:r>
        <w:t>采</w:t>
      </w:r>
      <w:r>
        <w:t>用</w:t>
      </w:r>
      <w:r>
        <w:t>O</w:t>
      </w:r>
      <w:r>
        <w:t>A</w:t>
      </w:r>
      <w:r>
        <w:t>u</w:t>
      </w:r>
      <w:r>
        <w:t>t</w:t>
      </w:r>
      <w:r>
        <w:t>h</w:t>
      </w:r>
      <w:r>
        <w:t>2</w:t>
      </w:r>
      <w:r>
        <w:t>.</w:t>
      </w:r>
      <w:r>
        <w:t>0</w:t>
      </w:r>
      <w:r>
        <w:t>授</w:t>
      </w:r>
      <w:r>
        <w:t>权</w:t>
      </w:r>
      <w:r>
        <w:t>流</w:t>
      </w:r>
      <w:r>
        <w:t>程</w:t>
      </w:r>
    </w:p>
    <w:p>
      <w:pPr>
        <w:pStyle w:val="Heading4"/>
      </w:pPr>
      <w:r>
        <w:t>（2）核心API调用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授权登录</w:t>
      </w:r>
      <w:r>
        <w:t>：</w:t>
      </w:r>
      <w:r>
        <w:rPr>
          <w:rStyle w:val="CodeChar"/>
        </w:rPr>
        <w:t>https://open.douyin.com/oauth/authorize/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获取私信列表</w:t>
      </w:r>
      <w:r>
        <w:t>：</w:t>
      </w:r>
      <w:r>
        <w:rPr>
          <w:rStyle w:val="CodeChar"/>
        </w:rPr>
        <w:t>https://open.douyin.com/api/douyin/v2/message/list/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发送私信</w:t>
      </w:r>
      <w:r>
        <w:t>：</w:t>
      </w:r>
      <w:r>
        <w:rPr>
          <w:rStyle w:val="CodeChar"/>
        </w:rPr>
        <w:t>https://open.douyin.com/api/douyin/v2/message/send/</w:t>
      </w:r>
    </w:p>
    <w:p>
      <w:pPr>
        <w:pStyle w:val="Heading4"/>
      </w:pPr>
      <w:r>
        <w:t>（3）关键注意事项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需</w:t>
      </w:r>
      <w:r>
        <w:t>要</w:t>
      </w:r>
      <w:r>
        <w:t>企</w:t>
      </w:r>
      <w:r>
        <w:t>业</w:t>
      </w:r>
      <w:r>
        <w:t>营</w:t>
      </w:r>
      <w:r>
        <w:t>业</w:t>
      </w:r>
      <w:r>
        <w:t>执</w:t>
      </w:r>
      <w:r>
        <w:t>照</w:t>
      </w:r>
      <w:r>
        <w:t>注</w:t>
      </w:r>
      <w:r>
        <w:t>册</w:t>
      </w:r>
      <w:r>
        <w:t>抖</w:t>
      </w:r>
      <w:r>
        <w:t>音</w:t>
      </w:r>
      <w:r>
        <w:t>开</w:t>
      </w:r>
      <w:r>
        <w:t>放</w:t>
      </w:r>
      <w:r>
        <w:t>平</w:t>
      </w:r>
      <w:r>
        <w:t>台</w:t>
      </w:r>
      <w:r>
        <w:t>开</w:t>
      </w:r>
      <w:r>
        <w:t>发</w:t>
      </w:r>
      <w:r>
        <w:t>者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应</w:t>
      </w:r>
      <w:r>
        <w:t>用</w:t>
      </w:r>
      <w:r>
        <w:t>需</w:t>
      </w:r>
      <w:r>
        <w:t>要</w:t>
      </w:r>
      <w:r>
        <w:t>提</w:t>
      </w:r>
      <w:r>
        <w:t>交</w:t>
      </w:r>
      <w:r>
        <w:t>审</w:t>
      </w:r>
      <w:r>
        <w:t>核</w:t>
      </w:r>
      <w:r>
        <w:t>（</w:t>
      </w:r>
      <w:r>
        <w:t>主</w:t>
      </w:r>
      <w:r>
        <w:t>要</w:t>
      </w:r>
      <w:r>
        <w:t>审</w:t>
      </w:r>
      <w:r>
        <w:t>核</w:t>
      </w:r>
      <w:r>
        <w:t>业</w:t>
      </w:r>
      <w:r>
        <w:t>务</w:t>
      </w:r>
      <w:r>
        <w:t>范</w:t>
      </w:r>
      <w:r>
        <w:t>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私</w:t>
      </w:r>
      <w:r>
        <w:t>信</w:t>
      </w:r>
      <w:r>
        <w:t>接</w:t>
      </w:r>
      <w:r>
        <w:t>口</w:t>
      </w:r>
      <w:r>
        <w:t>权</w:t>
      </w:r>
      <w:r>
        <w:t>限</w:t>
      </w:r>
      <w:r>
        <w:t>需</w:t>
      </w:r>
      <w:r>
        <w:t>要</w:t>
      </w:r>
      <w:r>
        <w:t>单</w:t>
      </w:r>
      <w:r>
        <w:t>独</w:t>
      </w:r>
      <w:r>
        <w:t>申</w:t>
      </w:r>
      <w:r>
        <w:t>请</w:t>
      </w:r>
    </w:p>
    <w:p>
      <w:pPr>
        <w:pStyle w:val="Heading3"/>
      </w:pPr>
      <w:r>
        <w:t>2. AI回复实现</w:t>
      </w:r>
    </w:p>
    <w:p>
      <w:pPr>
        <w:pStyle w:val="Heading4"/>
      </w:pPr>
      <w:r>
        <w:t>（1）AI模型选择</w:t>
      </w:r>
    </w:p>
    <w:p>
      <w:pPr/>
      <w:r/>
      <w:r>
        <w:t>优</w:t>
      </w:r>
      <w:r>
        <w:t>先</w:t>
      </w:r>
      <w:r>
        <w:t>使</w:t>
      </w:r>
      <w:r>
        <w:t>用</w:t>
      </w:r>
      <w:r>
        <w:t>扣</w:t>
      </w:r>
      <w:r>
        <w:t>子</w:t>
      </w:r>
      <w:r>
        <w:t>平</w:t>
      </w:r>
      <w:r>
        <w:t>台</w:t>
      </w:r>
      <w:r>
        <w:t>内</w:t>
      </w:r>
      <w:r>
        <w:t>置</w:t>
      </w:r>
      <w:r>
        <w:t>A</w:t>
      </w:r>
      <w:r>
        <w:t>I</w:t>
      </w:r>
      <w:r>
        <w:t>模</w:t>
      </w:r>
      <w:r>
        <w:t>型</w:t>
      </w:r>
      <w:r>
        <w:t>，</w:t>
      </w:r>
      <w:r>
        <w:t>或</w:t>
      </w:r>
      <w:r>
        <w:t>其</w:t>
      </w:r>
      <w:r>
        <w:t>他</w:t>
      </w:r>
      <w:r>
        <w:t>低</w:t>
      </w:r>
      <w:r>
        <w:t>门</w:t>
      </w:r>
      <w:r>
        <w:t>槛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>（</w:t>
      </w:r>
      <w:r>
        <w:t>如</w:t>
      </w:r>
      <w:r>
        <w:t>豆</w:t>
      </w:r>
      <w:r>
        <w:t>包</w:t>
      </w:r>
      <w:r>
        <w:t>、</w:t>
      </w:r>
      <w:r>
        <w:t>G</w:t>
      </w:r>
      <w:r>
        <w:t>P</w:t>
      </w:r>
      <w:r>
        <w:t>T</w:t>
      </w:r>
      <w:r>
        <w:t>-</w:t>
      </w:r>
      <w:r>
        <w:t>3</w:t>
      </w:r>
      <w:r>
        <w:t>.</w:t>
      </w:r>
      <w:r>
        <w:t>5</w:t>
      </w:r>
      <w:r>
        <w:t>）</w:t>
      </w:r>
    </w:p>
    <w:p>
      <w:pPr>
        <w:pStyle w:val="Heading4"/>
      </w:pPr>
      <w:r>
        <w:t>（2）AI Prompt模板（可直接复用）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你是【{商家抖音昵称}】的专属客服{AI昵称}，以下是你的人设和知识库：</w:t>
        <w:br/>
      </w:r>
      <w:r>
        <w:rPr>
          <w:rStyle w:val="CodeChar"/>
        </w:rPr>
        <w:br/>
      </w:r>
      <w:r>
        <w:rPr>
          <w:rStyle w:val="CodeChar"/>
        </w:rPr>
        <w:t>🔹 **人设**：{persona}</w:t>
        <w:br/>
      </w:r>
      <w:r>
        <w:rPr>
          <w:rStyle w:val="CodeChar"/>
        </w:rPr>
        <w:br/>
      </w:r>
      <w:r>
        <w:rPr>
          <w:rStyle w:val="CodeChar"/>
        </w:rPr>
        <w:t>📚 **知识库**：</w:t>
        <w:br/>
      </w:r>
      <w:r>
        <w:rPr>
          <w:rStyle w:val="CodeChar"/>
        </w:rPr>
        <w:t>{knowledge_base}</w:t>
        <w:br/>
      </w:r>
      <w:r>
        <w:rPr>
          <w:rStyle w:val="CodeChar"/>
        </w:rPr>
        <w:br/>
      </w:r>
      <w:r>
        <w:rPr>
          <w:rStyle w:val="CodeChar"/>
        </w:rPr>
        <w:t>💡 **必须做**：每次回复都要自然引导客户留下手机号或微信号，比如：</w:t>
        <w:br/>
      </w:r>
      <w:r>
        <w:rPr>
          <w:rStyle w:val="CodeChar"/>
        </w:rPr>
        <w:t>- "方便留个手机号吗？我发详细资料给您"</w:t>
        <w:br/>
      </w:r>
      <w:r>
        <w:rPr>
          <w:rStyle w:val="CodeChar"/>
        </w:rPr>
        <w:t>- "加个微信吧，我发案例和价格表给您"</w:t>
        <w:br/>
      </w:r>
      <w:r>
        <w:rPr>
          <w:rStyle w:val="CodeChar"/>
        </w:rPr>
        <w:br/>
      </w:r>
      <w:r>
        <w:rPr>
          <w:rStyle w:val="CodeChar"/>
        </w:rPr>
        <w:t>现在回复客户的消息：{user_message}</w:t>
        <w:br/>
      </w:r>
    </w:p>
    <w:p>
      <w:pPr>
        <w:pStyle w:val="Heading4"/>
      </w:pPr>
      <w:r>
        <w:t>（3）示例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抖</w:t>
      </w:r>
      <w:r>
        <w:t>音</w:t>
      </w:r>
      <w:r>
        <w:t>昵</w:t>
      </w:r>
      <w:r>
        <w:t>称</w:t>
      </w:r>
      <w:r>
        <w:t>：</w:t>
      </w:r>
      <w:r>
        <w:t>X</w:t>
      </w:r>
      <w:r>
        <w:t>X</w:t>
      </w:r>
      <w:r>
        <w:t>代</w:t>
      </w:r>
      <w:r>
        <w:t>账</w:t>
      </w:r>
      <w:r>
        <w:t>公</w:t>
      </w:r>
      <w:r>
        <w:t>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昵</w:t>
      </w:r>
      <w:r>
        <w:t>称</w:t>
      </w:r>
      <w:r>
        <w:t>：</w:t>
      </w:r>
      <w:r>
        <w:t>小</w:t>
      </w:r>
      <w:r>
        <w:t>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：</w:t>
      </w:r>
      <w:r>
        <w:t>专</w:t>
      </w:r>
      <w:r>
        <w:t>业</w:t>
      </w:r>
      <w:r>
        <w:t>、</w:t>
      </w:r>
      <w:r>
        <w:t>耐</w:t>
      </w:r>
      <w:r>
        <w:t>心</w:t>
      </w:r>
      <w:r>
        <w:t>，</w:t>
      </w:r>
      <w:r>
        <w:t>熟</w:t>
      </w:r>
      <w:r>
        <w:t>悉</w:t>
      </w:r>
      <w:r>
        <w:t>公</w:t>
      </w:r>
      <w:r>
        <w:t>司</w:t>
      </w:r>
      <w:r>
        <w:t>注</w:t>
      </w:r>
      <w:r>
        <w:t>册</w:t>
      </w:r>
      <w:r>
        <w:t>流</w:t>
      </w:r>
      <w:r>
        <w:t>程</w:t>
      </w:r>
      <w:r>
        <w:t>和</w:t>
      </w:r>
      <w:r>
        <w:t>费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_</w:t>
      </w:r>
      <w:r>
        <w:t>b</w:t>
      </w:r>
      <w:r>
        <w:t>a</w:t>
      </w:r>
      <w:r>
        <w:t>s</w:t>
      </w:r>
      <w:r>
        <w:t>e</w:t>
      </w:r>
      <w:r>
        <w:t>：</w:t>
      </w:r>
      <w:r>
        <w:t>公</w:t>
      </w:r>
      <w:r>
        <w:t>司</w:t>
      </w:r>
      <w:r>
        <w:t>注</w:t>
      </w:r>
      <w:r>
        <w:t>册</w:t>
      </w:r>
      <w:r>
        <w:t>8</w:t>
      </w:r>
      <w:r>
        <w:t>0</w:t>
      </w:r>
      <w:r>
        <w:t>0</w:t>
      </w:r>
      <w:r>
        <w:t>元</w:t>
      </w:r>
      <w:r>
        <w:t>起</w:t>
      </w:r>
      <w:r>
        <w:t>，</w:t>
      </w:r>
      <w:r>
        <w:t>代</w:t>
      </w:r>
      <w:r>
        <w:t>办</w:t>
      </w:r>
      <w:r>
        <w:t>营</w:t>
      </w:r>
      <w:r>
        <w:t>业</w:t>
      </w:r>
      <w:r>
        <w:t>执</w:t>
      </w:r>
      <w:r>
        <w:t>照</w:t>
      </w:r>
      <w:r>
        <w:t>、</w:t>
      </w:r>
      <w:r>
        <w:t>刻</w:t>
      </w:r>
      <w:r>
        <w:t>章</w:t>
      </w:r>
      <w:r>
        <w:t>、</w:t>
      </w:r>
      <w:r>
        <w:t>记</w:t>
      </w:r>
      <w:r>
        <w:t>账</w:t>
      </w:r>
      <w:r>
        <w:t>报</w:t>
      </w:r>
      <w:r>
        <w:t>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>r</w:t>
      </w:r>
      <w:r>
        <w:t>_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：</w:t>
      </w:r>
      <w:r>
        <w:t>你</w:t>
      </w:r>
      <w:r>
        <w:t>们</w:t>
      </w:r>
      <w:r>
        <w:t>注</w:t>
      </w:r>
      <w:r>
        <w:t>册</w:t>
      </w:r>
      <w:r>
        <w:t>公</w:t>
      </w:r>
      <w:r>
        <w:t>司</w:t>
      </w:r>
      <w:r>
        <w:t>多</w:t>
      </w:r>
      <w:r>
        <w:t>少</w:t>
      </w:r>
      <w:r>
        <w:t>钱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回</w:t>
      </w:r>
      <w:r>
        <w:t>复</w:t>
      </w:r>
      <w:r>
        <w:t>：</w:t>
      </w:r>
      <w:r>
        <w:t>"</w:t>
      </w:r>
      <w:r>
        <w:t>您</w:t>
      </w:r>
      <w:r>
        <w:t>好</w:t>
      </w:r>
      <w:r>
        <w:t>~</w:t>
      </w:r>
      <w:r>
        <w:t>我</w:t>
      </w:r>
      <w:r>
        <w:t>们</w:t>
      </w:r>
      <w:r>
        <w:t>公</w:t>
      </w:r>
      <w:r>
        <w:t>司</w:t>
      </w:r>
      <w:r>
        <w:t>注</w:t>
      </w:r>
      <w:r>
        <w:t>册</w:t>
      </w:r>
      <w:r>
        <w:t>8</w:t>
      </w:r>
      <w:r>
        <w:t>0</w:t>
      </w:r>
      <w:r>
        <w:t>0</w:t>
      </w:r>
      <w:r>
        <w:t>元</w:t>
      </w:r>
      <w:r>
        <w:t>起</w:t>
      </w:r>
      <w:r>
        <w:t>，</w:t>
      </w:r>
      <w:r>
        <w:t>包</w:t>
      </w:r>
      <w:r>
        <w:t>含</w:t>
      </w:r>
      <w:r>
        <w:t>营</w:t>
      </w:r>
      <w:r>
        <w:t>业</w:t>
      </w:r>
      <w:r>
        <w:t>执</w:t>
      </w:r>
      <w:r>
        <w:t>照</w:t>
      </w:r>
      <w:r>
        <w:t>和</w:t>
      </w:r>
      <w:r>
        <w:t>刻</w:t>
      </w:r>
      <w:r>
        <w:t>章</w:t>
      </w:r>
      <w:r>
        <w:t>哦</w:t>
      </w:r>
      <w:r>
        <w:t>🥳</w:t>
      </w:r>
      <w:r>
        <w:t xml:space="preserve"> </w:t>
      </w:r>
      <w:r>
        <w:t>方</w:t>
      </w:r>
      <w:r>
        <w:t>便</w:t>
      </w:r>
      <w:r>
        <w:t>留</w:t>
      </w:r>
      <w:r>
        <w:t>个</w:t>
      </w:r>
      <w:r>
        <w:t>手</w:t>
      </w:r>
      <w:r>
        <w:t>机</w:t>
      </w:r>
      <w:r>
        <w:t>号</w:t>
      </w:r>
      <w:r>
        <w:t>吗</w:t>
      </w:r>
      <w:r>
        <w:t>？</w:t>
      </w:r>
      <w:r>
        <w:t>我</w:t>
      </w:r>
      <w:r>
        <w:t>发</w:t>
      </w:r>
      <w:r>
        <w:t>详</w:t>
      </w:r>
      <w:r>
        <w:t>细</w:t>
      </w:r>
      <w:r>
        <w:t>资</w:t>
      </w:r>
      <w:r>
        <w:t>料</w:t>
      </w:r>
      <w:r>
        <w:t>给</w:t>
      </w:r>
      <w:r>
        <w:t>您</w:t>
      </w:r>
      <w:r>
        <w:t>"</w:t>
      </w:r>
    </w:p>
    <w:p>
      <w:pPr>
        <w:pStyle w:val="Heading3"/>
      </w:pPr>
      <w:r>
        <w:t>3. 客资识别规则</w:t>
      </w:r>
    </w:p>
    <w:p>
      <w:pPr>
        <w:pStyle w:val="Heading4"/>
      </w:pPr>
      <w:r>
        <w:t>（1）手机号识别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正</w:t>
      </w:r>
      <w:r>
        <w:t>则</w:t>
      </w:r>
      <w:r>
        <w:t>匹</w:t>
      </w:r>
      <w:r>
        <w:t>配</w:t>
      </w:r>
      <w:r>
        <w:t>：</w:t>
      </w:r>
      <w:r>
        <w:rPr>
          <w:rStyle w:val="CodeChar"/>
        </w:rPr>
        <w:t>1[3-9]\d{9}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带</w:t>
      </w:r>
      <w:r>
        <w:t>分</w:t>
      </w:r>
      <w:r>
        <w:t>隔</w:t>
      </w:r>
      <w:r>
        <w:t>符</w:t>
      </w:r>
      <w:r>
        <w:t>的</w:t>
      </w:r>
      <w:r>
        <w:t>手</w:t>
      </w:r>
      <w:r>
        <w:t>机</w:t>
      </w:r>
      <w:r>
        <w:t>号</w:t>
      </w:r>
      <w:r>
        <w:t>：</w:t>
      </w:r>
      <w:r>
        <w:t>如</w:t>
      </w:r>
      <w:r>
        <w:rPr>
          <w:rStyle w:val="CodeChar"/>
        </w:rPr>
        <w:t>138-0013-8000</w:t>
      </w:r>
      <w:r>
        <w:t>、</w:t>
      </w:r>
      <w:r>
        <w:rPr>
          <w:rStyle w:val="CodeChar"/>
        </w:rPr>
        <w:t>138 0013 8000</w:t>
      </w:r>
    </w:p>
    <w:p>
      <w:pPr>
        <w:pStyle w:val="Heading4"/>
      </w:pPr>
      <w:r>
        <w:t>（2）微信号识别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正</w:t>
      </w:r>
      <w:r>
        <w:t>则</w:t>
      </w:r>
      <w:r>
        <w:t>匹</w:t>
      </w:r>
      <w:r>
        <w:t>配</w:t>
      </w:r>
      <w:r>
        <w:t>：</w:t>
      </w:r>
      <w:r>
        <w:rPr>
          <w:rStyle w:val="CodeChar"/>
        </w:rPr>
        <w:t>^[a-zA-Z][a-zA-Z0-9_-]{5,19}$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排</w:t>
      </w:r>
      <w:r>
        <w:t>除</w:t>
      </w:r>
      <w:r>
        <w:t>包</w:t>
      </w:r>
      <w:r>
        <w:t>含</w:t>
      </w:r>
      <w:r>
        <w:t>特</w:t>
      </w:r>
      <w:r>
        <w:t>殊</w:t>
      </w:r>
      <w:r>
        <w:t>符</w:t>
      </w:r>
      <w:r>
        <w:t>号</w:t>
      </w:r>
      <w:r>
        <w:t>（</w:t>
      </w:r>
      <w:r>
        <w:t>如</w:t>
      </w:r>
      <w:r>
        <w:t>@</w:t>
      </w:r>
      <w:r>
        <w:t>、</w:t>
      </w:r>
      <w:r>
        <w:t>#</w:t>
      </w:r>
      <w:r>
        <w:t>、</w:t>
      </w:r>
      <w:r>
        <w:t>$</w:t>
      </w:r>
      <w:r>
        <w:t>等</w:t>
      </w:r>
      <w:r>
        <w:t>）</w:t>
      </w:r>
      <w:r>
        <w:t>的</w:t>
      </w:r>
      <w:r>
        <w:t>字</w:t>
      </w:r>
      <w:r>
        <w:t>符</w:t>
      </w:r>
      <w:r>
        <w:t>串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七、MVP验收标准</w:t>
      </w:r>
    </w:p>
    <w:p>
      <w:pPr>
        <w:pStyle w:val="Heading3"/>
      </w:pPr>
      <w:r>
        <w:t>1. 商家功能验收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能</w:t>
      </w:r>
      <w:r>
        <w:t>通</w:t>
      </w:r>
      <w:r>
        <w:t>过</w:t>
      </w:r>
      <w:r>
        <w:t>手</w:t>
      </w:r>
      <w:r>
        <w:t>机</w:t>
      </w:r>
      <w:r>
        <w:t>号</w:t>
      </w:r>
      <w:r>
        <w:t>注</w:t>
      </w:r>
      <w:r>
        <w:t>册</w:t>
      </w:r>
      <w:r>
        <w:t>登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能</w:t>
      </w:r>
      <w:r>
        <w:t>绑</w:t>
      </w:r>
      <w:r>
        <w:t>定</w:t>
      </w:r>
      <w:r>
        <w:t>自</w:t>
      </w:r>
      <w:r>
        <w:t>己</w:t>
      </w:r>
      <w:r>
        <w:t>的</w:t>
      </w:r>
      <w:r>
        <w:t>抖</w:t>
      </w:r>
      <w:r>
        <w:t>音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能</w:t>
      </w:r>
      <w:r>
        <w:t>配</w:t>
      </w:r>
      <w:r>
        <w:t>置</w:t>
      </w:r>
      <w:r>
        <w:t>A</w:t>
      </w:r>
      <w:r>
        <w:t>I</w:t>
      </w:r>
      <w:r>
        <w:t>客</w:t>
      </w:r>
      <w:r>
        <w:t>服</w:t>
      </w:r>
      <w:r>
        <w:t>的</w:t>
      </w:r>
      <w:r>
        <w:t>昵</w:t>
      </w:r>
      <w:r>
        <w:t>称</w:t>
      </w:r>
      <w:r>
        <w:t>、</w:t>
      </w:r>
      <w:r>
        <w:t>人</w:t>
      </w:r>
      <w:r>
        <w:t>设</w:t>
      </w:r>
      <w:r>
        <w:t>和</w:t>
      </w:r>
      <w:r>
        <w:t>知</w:t>
      </w:r>
      <w:r>
        <w:t>识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发</w:t>
      </w:r>
      <w:r>
        <w:t>抖</w:t>
      </w:r>
      <w:r>
        <w:t>音</w:t>
      </w:r>
      <w:r>
        <w:t>私</w:t>
      </w:r>
      <w:r>
        <w:t>信</w:t>
      </w:r>
      <w:r>
        <w:t>后</w:t>
      </w:r>
      <w:r>
        <w:t>，</w:t>
      </w:r>
      <w:r>
        <w:t>A</w:t>
      </w:r>
      <w:r>
        <w:t>I</w:t>
      </w:r>
      <w:r>
        <w:t>能</w:t>
      </w:r>
      <w:r>
        <w:t>自</w:t>
      </w:r>
      <w:r>
        <w:t>动</w:t>
      </w:r>
      <w:r>
        <w:t>回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能</w:t>
      </w:r>
      <w:r>
        <w:t>引</w:t>
      </w:r>
      <w:r>
        <w:t>导</w:t>
      </w:r>
      <w:r>
        <w:t>客</w:t>
      </w:r>
      <w:r>
        <w:t>户</w:t>
      </w:r>
      <w:r>
        <w:t>留</w:t>
      </w:r>
      <w:r>
        <w:t>资</w:t>
      </w:r>
      <w:r>
        <w:t>并</w:t>
      </w:r>
      <w:r>
        <w:t>识</w:t>
      </w:r>
      <w:r>
        <w:t>别</w:t>
      </w:r>
      <w:r>
        <w:t>记</w:t>
      </w:r>
      <w:r>
        <w:t>录</w:t>
      </w:r>
      <w:r>
        <w:t>联</w:t>
      </w:r>
      <w:r>
        <w:t>系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能</w:t>
      </w:r>
      <w:r>
        <w:t>在</w:t>
      </w:r>
      <w:r>
        <w:t>后</w:t>
      </w:r>
      <w:r>
        <w:t>台</w:t>
      </w:r>
      <w:r>
        <w:t>查</w:t>
      </w:r>
      <w:r>
        <w:t>看</w:t>
      </w:r>
      <w:r>
        <w:t>收</w:t>
      </w:r>
      <w:r>
        <w:t>集</w:t>
      </w:r>
      <w:r>
        <w:t>到</w:t>
      </w:r>
      <w:r>
        <w:t>的</w:t>
      </w:r>
      <w:r>
        <w:t>客</w:t>
      </w:r>
      <w:r>
        <w:t>资</w:t>
      </w:r>
    </w:p>
    <w:p>
      <w:pPr>
        <w:pStyle w:val="Heading3"/>
      </w:pPr>
      <w:r>
        <w:t>2. 管理员功能验收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能</w:t>
      </w:r>
      <w:r>
        <w:t>登</w:t>
      </w:r>
      <w:r>
        <w:t>录</w:t>
      </w:r>
      <w:r>
        <w:t>后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能</w:t>
      </w:r>
      <w:r>
        <w:t>查</w:t>
      </w:r>
      <w:r>
        <w:t>看</w:t>
      </w:r>
      <w:r>
        <w:t>商</w:t>
      </w:r>
      <w:r>
        <w:t>家</w:t>
      </w:r>
      <w:r>
        <w:t>列</w:t>
      </w:r>
      <w:r>
        <w:t>表</w:t>
      </w:r>
      <w:r>
        <w:t>和</w:t>
      </w:r>
      <w:r>
        <w:t>余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能</w:t>
      </w:r>
      <w:r>
        <w:t>设</w:t>
      </w:r>
      <w:r>
        <w:t>置</w:t>
      </w:r>
      <w:r>
        <w:t>商</w:t>
      </w:r>
      <w:r>
        <w:t>家</w:t>
      </w:r>
      <w:r>
        <w:t>余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生</w:t>
      </w:r>
      <w:r>
        <w:t>客</w:t>
      </w:r>
      <w:r>
        <w:t>资</w:t>
      </w:r>
      <w:r>
        <w:t>时</w:t>
      </w:r>
      <w:r>
        <w:t>能</w:t>
      </w:r>
      <w:r>
        <w:t>自</w:t>
      </w:r>
      <w:r>
        <w:t>动</w:t>
      </w:r>
      <w:r>
        <w:t>扣</w:t>
      </w:r>
      <w:r>
        <w:t>除</w:t>
      </w:r>
      <w:r>
        <w:t>商</w:t>
      </w:r>
      <w:r>
        <w:t>家</w:t>
      </w:r>
      <w:r>
        <w:t>1</w:t>
      </w:r>
      <w:r>
        <w:t>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家</w:t>
      </w:r>
      <w:r>
        <w:t>余</w:t>
      </w:r>
      <w:r>
        <w:t>额</w:t>
      </w:r>
      <w:r>
        <w:t>为</w:t>
      </w:r>
      <w:r>
        <w:t>0</w:t>
      </w:r>
      <w:r>
        <w:t>时</w:t>
      </w:r>
      <w:r>
        <w:t>，</w:t>
      </w:r>
      <w:r>
        <w:t>A</w:t>
      </w:r>
      <w:r>
        <w:t>I</w:t>
      </w:r>
      <w:r>
        <w:t>停</w:t>
      </w:r>
      <w:r>
        <w:t>止</w:t>
      </w:r>
      <w:r>
        <w:t>回</w:t>
      </w:r>
      <w:r>
        <w:t>复</w:t>
      </w:r>
      <w:r>
        <w:t>并</w:t>
      </w:r>
      <w:r>
        <w:t>提</w:t>
      </w:r>
      <w:r>
        <w:t>示</w:t>
      </w:r>
      <w:r>
        <w:t>充</w:t>
      </w:r>
      <w:r>
        <w:t>值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八、风险提示与应对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A</w:t>
            </w:r>
            <w:r>
              <w:t>P</w:t>
            </w:r>
            <w:r>
              <w:t>I</w:t>
            </w:r>
            <w:r>
              <w:t>审</w:t>
            </w:r>
            <w:r>
              <w:t>核</w:t>
            </w:r>
            <w:r>
              <w:t>不</w:t>
            </w:r>
            <w:r>
              <w:t>通</w:t>
            </w:r>
            <w:r>
              <w:t>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开</w:t>
            </w:r>
            <w:r>
              <w:t>放</w:t>
            </w:r>
            <w:r>
              <w:t>平</w:t>
            </w:r>
            <w:r>
              <w:t>台</w:t>
            </w:r>
            <w:r>
              <w:t>应</w:t>
            </w:r>
            <w:r>
              <w:t>用</w:t>
            </w:r>
            <w:r>
              <w:t>审</w:t>
            </w:r>
            <w:r>
              <w:t>核</w:t>
            </w:r>
            <w:r>
              <w:t>周</w:t>
            </w:r>
            <w:r>
              <w:t>期</w:t>
            </w:r>
            <w:r>
              <w:t>长</w:t>
            </w:r>
            <w:r>
              <w:t>，</w:t>
            </w:r>
            <w:r>
              <w:t>可</w:t>
            </w:r>
            <w:r>
              <w:t>能</w:t>
            </w:r>
            <w:r>
              <w:t>被</w:t>
            </w:r>
            <w:r>
              <w:t>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前</w:t>
            </w:r>
            <w:r>
              <w:t>准</w:t>
            </w:r>
            <w:r>
              <w:t>备</w:t>
            </w:r>
            <w:r>
              <w:t>真</w:t>
            </w:r>
            <w:r>
              <w:t>实</w:t>
            </w:r>
            <w:r>
              <w:t>商</w:t>
            </w:r>
            <w:r>
              <w:t>家</w:t>
            </w:r>
            <w:r>
              <w:t>案</w:t>
            </w:r>
            <w:r>
              <w:t>例</w:t>
            </w:r>
            <w:r>
              <w:t>，</w:t>
            </w:r>
            <w:r>
              <w:t>明</w:t>
            </w:r>
            <w:r>
              <w:t>确</w:t>
            </w:r>
            <w:r>
              <w:t>说</w:t>
            </w:r>
            <w:r>
              <w:t>明</w:t>
            </w:r>
            <w:r>
              <w:t>业</w:t>
            </w:r>
            <w:r>
              <w:t>务</w:t>
            </w:r>
            <w:r>
              <w:t>用</w:t>
            </w:r>
            <w:r>
              <w:t>途</w:t>
            </w:r>
            <w:r>
              <w:t>；</w:t>
            </w:r>
            <w:r>
              <w:t>审</w:t>
            </w:r>
            <w:r>
              <w:t>核</w:t>
            </w:r>
            <w:r>
              <w:t>不</w:t>
            </w:r>
            <w:r>
              <w:t>通</w:t>
            </w:r>
            <w:r>
              <w:t>过</w:t>
            </w:r>
            <w:r>
              <w:t>时</w:t>
            </w:r>
            <w:r>
              <w:t>改</w:t>
            </w:r>
            <w:r>
              <w:t>用</w:t>
            </w:r>
            <w:r>
              <w:t>抖</w:t>
            </w:r>
            <w:r>
              <w:t>音</w:t>
            </w:r>
            <w:r>
              <w:t>私</w:t>
            </w:r>
            <w:r>
              <w:t>信</w:t>
            </w:r>
            <w:r>
              <w:t>助</w:t>
            </w:r>
            <w:r>
              <w:t>手</w:t>
            </w:r>
            <w:r>
              <w:t>网</w:t>
            </w:r>
            <w:r>
              <w:t>页</w:t>
            </w:r>
            <w:r>
              <w:t>版</w:t>
            </w:r>
            <w:r>
              <w:t>模</w:t>
            </w:r>
            <w:r>
              <w:t>拟</w:t>
            </w:r>
            <w:r>
              <w:t>（</w:t>
            </w:r>
            <w:r>
              <w:t>临</w:t>
            </w:r>
            <w:r>
              <w:t>时</w:t>
            </w:r>
            <w:r>
              <w:t>方</w:t>
            </w:r>
            <w:r>
              <w:t>案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回</w:t>
            </w:r>
            <w:r>
              <w:t>复</w:t>
            </w:r>
            <w:r>
              <w:t>质</w:t>
            </w:r>
            <w:r>
              <w:t>量</w:t>
            </w:r>
            <w:r>
              <w:t>不</w:t>
            </w:r>
            <w:r>
              <w:t>稳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可</w:t>
            </w:r>
            <w:r>
              <w:t>能</w:t>
            </w:r>
            <w:r>
              <w:t>生</w:t>
            </w:r>
            <w:r>
              <w:t>成</w:t>
            </w:r>
            <w:r>
              <w:t>不</w:t>
            </w:r>
            <w:r>
              <w:t>符</w:t>
            </w:r>
            <w:r>
              <w:t>合</w:t>
            </w:r>
            <w:r>
              <w:t>要</w:t>
            </w:r>
            <w:r>
              <w:t>求</w:t>
            </w:r>
            <w:r>
              <w:t>的</w:t>
            </w:r>
            <w:r>
              <w:t>回</w:t>
            </w:r>
            <w:r>
              <w:t>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制</w:t>
            </w: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p</w:t>
            </w:r>
            <w:r>
              <w:t>t</w:t>
            </w:r>
            <w:r>
              <w:t>模</w:t>
            </w:r>
            <w:r>
              <w:t>板</w:t>
            </w:r>
            <w:r>
              <w:t>，</w:t>
            </w:r>
            <w:r>
              <w:t>加</w:t>
            </w:r>
            <w:r>
              <w:t>入</w:t>
            </w:r>
            <w:r>
              <w:t>关</w:t>
            </w:r>
            <w:r>
              <w:t>键</w:t>
            </w:r>
            <w:r>
              <w:t>词</w:t>
            </w:r>
            <w:r>
              <w:t>过</w:t>
            </w:r>
            <w:r>
              <w:t>滤</w:t>
            </w:r>
            <w:r>
              <w:t>；</w:t>
            </w:r>
            <w:r>
              <w:t>定</w:t>
            </w:r>
            <w:r>
              <w:t>期</w:t>
            </w:r>
            <w:r>
              <w:t>抽</w:t>
            </w:r>
            <w:r>
              <w:t>检</w:t>
            </w:r>
            <w:r>
              <w:t>A</w:t>
            </w:r>
            <w:r>
              <w:t>I</w:t>
            </w:r>
            <w:r>
              <w:t>回</w:t>
            </w:r>
            <w:r>
              <w:t>复</w:t>
            </w:r>
            <w:r>
              <w:t>，</w:t>
            </w:r>
            <w:r>
              <w:t>调</w:t>
            </w:r>
            <w:r>
              <w:t>整</w:t>
            </w:r>
            <w:r>
              <w:t>知</w:t>
            </w:r>
            <w:r>
              <w:t>识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资</w:t>
            </w:r>
            <w:r>
              <w:t>识</w:t>
            </w:r>
            <w:r>
              <w:t>别</w:t>
            </w:r>
            <w:r>
              <w:t>准</w:t>
            </w:r>
            <w:r>
              <w:t>确</w:t>
            </w:r>
            <w:r>
              <w:t>率</w:t>
            </w:r>
            <w:r>
              <w:t>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可</w:t>
            </w:r>
            <w:r>
              <w:t>能</w:t>
            </w:r>
            <w:r>
              <w:t>漏</w:t>
            </w:r>
            <w:r>
              <w:t>识</w:t>
            </w:r>
            <w:r>
              <w:t>别</w:t>
            </w:r>
            <w:r>
              <w:t>或</w:t>
            </w:r>
            <w:r>
              <w:t>误</w:t>
            </w:r>
            <w:r>
              <w:t>识</w:t>
            </w:r>
            <w:r>
              <w:t>别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正</w:t>
            </w:r>
            <w:r>
              <w:t>则</w:t>
            </w:r>
            <w:r>
              <w:t>表</w:t>
            </w:r>
            <w:r>
              <w:t>达</w:t>
            </w:r>
            <w:r>
              <w:t>式</w:t>
            </w:r>
            <w:r>
              <w:t>；</w:t>
            </w:r>
            <w:r>
              <w:t>对</w:t>
            </w:r>
            <w:r>
              <w:t>于</w:t>
            </w:r>
            <w:r>
              <w:t>模</w:t>
            </w:r>
            <w:r>
              <w:t>糊</w:t>
            </w:r>
            <w:r>
              <w:t>的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，</w:t>
            </w:r>
            <w:r>
              <w:t>A</w:t>
            </w:r>
            <w:r>
              <w:t>I</w:t>
            </w:r>
            <w:r>
              <w:t>主</w:t>
            </w:r>
            <w:r>
              <w:t>动</w:t>
            </w:r>
            <w:r>
              <w:t>询</w:t>
            </w:r>
            <w:r>
              <w:t>问</w:t>
            </w:r>
            <w:r>
              <w:t>确</w:t>
            </w:r>
            <w:r>
              <w:t>认</w:t>
            </w:r>
            <w:r>
              <w:t>：</w:t>
            </w:r>
            <w:r>
              <w:t>"</w:t>
            </w:r>
            <w:r>
              <w:t>您</w:t>
            </w:r>
            <w:r>
              <w:t>是</w:t>
            </w:r>
            <w:r>
              <w:t>说</w:t>
            </w:r>
            <w:r>
              <w:t>手</w:t>
            </w:r>
            <w:r>
              <w:t>机</w:t>
            </w:r>
            <w:r>
              <w:t>号</w:t>
            </w:r>
            <w:r>
              <w:t>是</w:t>
            </w:r>
            <w:r>
              <w:t>1</w:t>
            </w:r>
            <w:r>
              <w:t>3</w:t>
            </w:r>
            <w:r>
              <w:t>8</w:t>
            </w:r>
            <w:r>
              <w:t>0</w:t>
            </w:r>
            <w:r>
              <w:t>0</w:t>
            </w:r>
            <w:r>
              <w:t>1</w:t>
            </w:r>
            <w:r>
              <w:t>3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吗</w:t>
            </w:r>
            <w:r>
              <w:t>？</w:t>
            </w:r>
            <w:r>
              <w:t>"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  <w:r>
        <w:t>（</w:t>
      </w:r>
      <w:r>
        <w:t>M</w:t>
      </w:r>
      <w:r>
        <w:t>V</w:t>
      </w:r>
      <w:r>
        <w:t>P</w:t>
      </w:r>
      <w:r>
        <w:t>精</w:t>
      </w:r>
      <w:r>
        <w:t>简</w:t>
      </w:r>
      <w:r>
        <w:t>版</w:t>
      </w:r>
      <w:r>
        <w:t>）</w:t>
      </w:r>
    </w:p>
    <w:p>
      <w:pPr/>
      <w:r/>
      <w:r>
        <w:rPr>
          <w:b/>
        </w:rPr>
        <w:t>更新时间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2</w:t>
      </w:r>
      <w:r>
        <w:t>2</w:t>
      </w:r>
    </w:p>
    <w:p>
      <w:pPr/>
      <w:r/>
      <w:r>
        <w:rPr>
          <w:b/>
        </w:rPr>
        <w:t>适用场景</w:t>
      </w:r>
      <w:r>
        <w:t>：</w:t>
      </w:r>
      <w:r>
        <w:t>快</w:t>
      </w:r>
      <w:r>
        <w:t>速</w:t>
      </w:r>
      <w:r>
        <w:t>开</w:t>
      </w:r>
      <w:r>
        <w:t>发</w:t>
      </w:r>
      <w:r>
        <w:t>交</w:t>
      </w:r>
      <w:r>
        <w:t>付</w:t>
      </w:r>
      <w:r>
        <w:t>，</w:t>
      </w:r>
      <w:r>
        <w:t>优</w:t>
      </w:r>
      <w:r>
        <w:t>先</w:t>
      </w:r>
      <w:r>
        <w:t>跑</w:t>
      </w:r>
      <w:r>
        <w:t>通</w:t>
      </w:r>
      <w:r>
        <w:t>盈</w:t>
      </w:r>
      <w:r>
        <w:t>利</w:t>
      </w:r>
      <w:r>
        <w:t>链</w:t>
      </w:r>
      <w:r>
        <w:t>路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